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Title"/>
        <w:jc w:val="center"/>
      </w:pPr>
      <w:r>
        <w:br/>
        <w:br/>
        <w:t>SÁNG KIẾN KINH NGHIỆM</w:t>
      </w:r>
    </w:p>
    <w:p>
      <w:pPr>
        <w:jc w:val="center"/>
      </w:pPr>
      <w:r>
        <w:t>Đề tài:</w:t>
      </w:r>
    </w:p>
    <w:p>
      <w:pPr>
        <w:jc w:val="center"/>
      </w:pPr>
      <w:r>
        <w:t>ỨNG DỤNG HỆ THỐNG CODEBLOOM TRONG ĐÁNH GIÁ KỸ NĂNG LẬP TRÌNH THEO CẤP ĐỘ BLOOM</w:t>
      </w:r>
    </w:p>
    <w:p>
      <w:pPr>
        <w:jc w:val="center"/>
      </w:pPr>
      <w:r>
        <w:br/>
        <w:t>Người thực hiện: NGUYỄN THỊ CẨM TÚ</w:t>
      </w:r>
    </w:p>
    <w:p>
      <w:pPr>
        <w:jc w:val="center"/>
      </w:pPr>
      <w:r>
        <w:t>Chức vụ: Giảng viên Khoa Công nghệ thông tin</w:t>
      </w:r>
    </w:p>
    <w:p>
      <w:pPr>
        <w:jc w:val="center"/>
      </w:pPr>
      <w:r>
        <w:t>Đơn vị: Trường Cao đẳng nghề Tây Ninh</w:t>
      </w:r>
    </w:p>
    <w:p>
      <w:pPr>
        <w:jc w:val="center"/>
      </w:pPr>
      <w:r>
        <w:t>Năm học: 2025 - 2026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MỞ ĐẦU</w:t>
      </w:r>
    </w:p>
    <w:p>
      <w:r>
        <w:t>2. CƠ SỞ LÝ LUẬN VÀ THỰC TIỄN</w:t>
      </w:r>
    </w:p>
    <w:p>
      <w:r>
        <w:t>3. CÁC BIỆN PHÁP TIẾN HÀNH</w:t>
      </w:r>
    </w:p>
    <w:p>
      <w:r>
        <w:t>4. KẾT QUẢ ỨNG DỤNG</w:t>
      </w:r>
    </w:p>
    <w:p>
      <w:r>
        <w:t>5. HƯỚNG DẪN SỬ DỤNG HỆ THỐNG CODEBLOOM</w:t>
      </w:r>
    </w:p>
    <w:p>
      <w:r>
        <w:t>6. PHỤ LỤC</w:t>
      </w:r>
    </w:p>
    <w:p>
      <w:r>
        <w:t>7. TÀI LIỆU THAM KHẢO</w:t>
      </w:r>
    </w:p>
    <w:p>
      <w:r>
        <w:br w:type="page"/>
      </w:r>
    </w:p>
    <w:p>
      <w:pPr>
        <w:pStyle w:val="Heading1"/>
      </w:pPr>
      <w:r>
        <w:t>1. MỞ ĐẦU</w:t>
      </w:r>
    </w:p>
    <w:p>
      <w:r>
        <w:br/>
        <w:t xml:space="preserve">Trong thời đại chuyển đổi số hiện nay, việc ứng dụng công nghệ thông tin trong giảng dạy và đánh giá năng lực người học là yêu cầu cấp thiết. </w:t>
        <w:br/>
        <w:t>Đặc biệt, đối với ngành Công nghệ thông tin, việc đánh giá kỹ năng lập trình của sinh viên cần những công cụ tự động, khách quan và minh bạch.</w:t>
        <w:br/>
        <w:br/>
        <w:t xml:space="preserve">Trước thực tế đó, đề tài “Ứng dụng hệ thống CodeBloom trong đánh giá kỹ năng lập trình theo cấp độ Bloom” được thực hiện </w:t>
        <w:br/>
        <w:t>với mong muốn mang lại một giải pháp hiệu quả, hiện đại và phù hợp với thực tiễn giảng dạy tại Trường Cao đẳng nghề Tây Ninh.</w:t>
        <w:br/>
      </w:r>
    </w:p>
    <w:p>
      <w:pPr>
        <w:pStyle w:val="Heading1"/>
      </w:pPr>
      <w:r>
        <w:t>2. CƠ SỞ LÝ LUẬN VÀ THỰC TIỄN</w:t>
      </w:r>
    </w:p>
    <w:p>
      <w:r>
        <w:br/>
        <w:t xml:space="preserve">Theo thang cấp độ tư duy Bloom, kỹ năng của người học được chia thành sáu cấp độ: Nhớ, Hiểu, Vận dụng, Phân tích, Đánh giá và Sáng tạo. </w:t>
        <w:br/>
        <w:t>Trong giảng dạy lập trình, việc đánh giá năng lực sinh viên dựa trên từng cấp độ giúp giáo viên định hướng phương pháp giảng dạy phù hợp.</w:t>
        <w:br/>
        <w:br/>
        <w:t xml:space="preserve">Thực tiễn tại trường cho thấy, phương pháp chấm bài lập trình thủ công tốn nhiều thời gian và dễ sai sót. </w:t>
        <w:br/>
        <w:t>Do đó, hệ thống CodeBloom được xây dựng nhằm tự động hóa quá trình chấm bài, đảm bảo tính khách quan và nhanh chóng.</w:t>
        <w:br/>
        <w:t>[Hình 1: Mô hình tổng quan hệ thống CodeBloom]</w:t>
        <w:br/>
      </w:r>
    </w:p>
    <w:p>
      <w:pPr>
        <w:pStyle w:val="Heading1"/>
      </w:pPr>
      <w:r>
        <w:t>3. CÁC BIỆN PHÁP TIẾN HÀNH</w:t>
      </w:r>
    </w:p>
    <w:p>
      <w:r>
        <w:br/>
        <w:t>Hệ thống CodeBloom được phát triển bằng Node.js, Express và MongoDB Atlas, giao diện web được thiết kế bằng HTML, CSS và JavaScript.</w:t>
        <w:br/>
        <w:br/>
        <w:t>Các bước triển khai gồm:</w:t>
        <w:br/>
        <w:t>1. Phân tích yêu cầu và thiết kế hệ thống.</w:t>
        <w:br/>
        <w:t>2. Xây dựng cơ sở dữ liệu trên MongoDB Atlas.</w:t>
        <w:br/>
        <w:t>3. Lập trình backend bằng Express và JWT cho xác thực.</w:t>
        <w:br/>
        <w:t>4. Thiết kế giao diện người dùng (student.html, teacher-login.html, admin.html).</w:t>
        <w:br/>
        <w:t>5. Kiểm thử và triển khai trên Render.</w:t>
        <w:br/>
        <w:br/>
        <w:t>[Hình 2: Cấu trúc thư mục dự án CodeBloom]</w:t>
        <w:br/>
      </w:r>
    </w:p>
    <w:p>
      <w:pPr>
        <w:pStyle w:val="Heading1"/>
      </w:pPr>
      <w:r>
        <w:t>4. KẾT QUẢ ỨNG DỤNG</w:t>
      </w:r>
    </w:p>
    <w:p>
      <w:r>
        <w:br/>
        <w:t>Sau khi áp dụng thử nghiệm trong học phần “Phân tích và thiết kế hệ thống thông tin”, hệ thống CodeBloom mang lại nhiều hiệu quả rõ rệt:</w:t>
        <w:br/>
        <w:t>- Tiết kiệm 70% thời gian chấm bài.</w:t>
        <w:br/>
        <w:t>- Đảm bảo tính công bằng và minh bạch.</w:t>
        <w:br/>
        <w:t>- Giúp sinh viên tự đánh giá năng lực bản thân.</w:t>
        <w:br/>
        <w:t>- Hỗ trợ giáo viên tổng hợp và xuất báo cáo nhanh chóng.</w:t>
        <w:br/>
        <w:br/>
        <w:t>[Hình 3: Giao diện làm bài của sinh viên]</w:t>
        <w:br/>
        <w:t>[Hình 4: Giao diện bảng thống kê kết quả của giáo viên]</w:t>
        <w:br/>
      </w:r>
    </w:p>
    <w:p>
      <w:pPr>
        <w:pStyle w:val="Heading1"/>
      </w:pPr>
      <w:r>
        <w:t>5. HƯỚNG DẪN SỬ DỤNG HỆ THỐNG CODEBLOOM</w:t>
      </w:r>
    </w:p>
    <w:p>
      <w:r>
        <w:br/>
        <w:t>Hệ thống CodeBloom được thiết kế thân thiện và dễ sử dụng.</w:t>
        <w:br/>
        <w:br/>
        <w:t>*Dành cho sinh viên:*</w:t>
        <w:br/>
        <w:t>1. Truy cập trang làm bài: https://codebloom-system.onrender.com/student.html</w:t>
        <w:br/>
        <w:t>2. Nhập mã phiên làm bài do giáo viên cung cấp.</w:t>
        <w:br/>
        <w:t>3. Chọn câu hỏi và viết mã trực tiếp.</w:t>
        <w:br/>
        <w:t>4. Nhấn “Nộp bài” để hệ thống tự động chấm điểm.</w:t>
        <w:br/>
        <w:t>5. Sau khi hoàn thành, nhấn “Xong” để xem thống kê số câu đúng/sai.</w:t>
        <w:br/>
        <w:br/>
        <w:t>[Hình 5: Giao diện sinh viên làm bài]</w:t>
        <w:br/>
        <w:br/>
        <w:t>*Dành cho giáo viên:*</w:t>
        <w:br/>
        <w:t>1. Đăng nhập tại: https://codebloom-system.onrender.com/teacher-login.html</w:t>
        <w:br/>
        <w:t>2. Xem danh sách kết quả tại trang admin.html</w:t>
        <w:br/>
        <w:t>3. Xuất dữ liệu hoặc xem chi tiết bài làm của từng sinh viên.</w:t>
        <w:br/>
        <w:br/>
        <w:t>[Hình 6: Giao diện đăng nhập giáo viên]</w:t>
        <w:br/>
        <w:t>[Hình 7: Giao diện thống kê kết quả sinh viên]</w:t>
        <w:br/>
      </w:r>
    </w:p>
    <w:p>
      <w:pPr>
        <w:pStyle w:val="Heading1"/>
      </w:pPr>
      <w:r>
        <w:t>6. PHỤ LỤC</w:t>
      </w:r>
    </w:p>
    <w:p>
      <w:r>
        <w:br/>
        <w:t>Phụ lục 1: Cấu trúc cơ sở dữ liệu MongoDB.</w:t>
        <w:br/>
        <w:t>Phụ lục 2: Cấu hình file app.js (backend Express).</w:t>
        <w:br/>
        <w:t>Phụ lục 3: Mẫu file HTML giao diện.</w:t>
        <w:br/>
        <w:t>Phụ lục 4: Ảnh minh họa các bước thực hiện.</w:t>
        <w:br/>
        <w:br/>
        <w:t>[Hình 8: Mô hình triển khai hệ thống CodeBloom trên Render]</w:t>
        <w:br/>
      </w:r>
    </w:p>
    <w:p>
      <w:pPr>
        <w:pStyle w:val="Heading1"/>
      </w:pPr>
      <w:r>
        <w:t>7. TÀI LIỆU THAM KHẢO</w:t>
      </w:r>
    </w:p>
    <w:p>
      <w:r>
        <w:br/>
        <w:t>1. Bloom, B. S. (1956). Taxonomy of Educational Objectives.</w:t>
        <w:br/>
        <w:t>2. Mozilla Developer Network (MDN). JavaScript &amp; Web APIs.</w:t>
        <w:br/>
        <w:t>3. Express.js Documentation – https://expressjs.com</w:t>
        <w:br/>
        <w:t>4. MongoDB Atlas Documentation – https://www.mongodb.com/atlas</w:t>
        <w:br/>
        <w:t>5. Dự án CodeBloom – Giảng viên Nguyễn Thị Cẩm Tú, 2025.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